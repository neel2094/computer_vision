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98F3" w14:textId="77777777" w:rsidR="0099455C" w:rsidRPr="008C03AE" w:rsidRDefault="00000000" w:rsidP="008C03AE">
      <w:pPr>
        <w:spacing w:line="240" w:lineRule="auto"/>
        <w:jc w:val="center"/>
        <w:rPr>
          <w:b/>
          <w:bCs/>
        </w:rPr>
      </w:pPr>
      <w:r w:rsidRPr="008C03AE">
        <w:rPr>
          <w:b/>
          <w:bCs/>
        </w:rPr>
        <w:t>Introduction to Computer Vision in Tesla Manufacturing</w:t>
      </w:r>
    </w:p>
    <w:p w14:paraId="4ED67BBE" w14:textId="77777777" w:rsidR="0099455C" w:rsidRDefault="0099455C" w:rsidP="008C03AE">
      <w:pPr>
        <w:spacing w:line="240" w:lineRule="auto"/>
        <w:jc w:val="both"/>
      </w:pPr>
    </w:p>
    <w:p w14:paraId="1EE014FA" w14:textId="583B43ED" w:rsidR="0099455C" w:rsidRDefault="008F46E6" w:rsidP="008F46E6">
      <w:pPr>
        <w:spacing w:line="240" w:lineRule="auto"/>
        <w:jc w:val="both"/>
      </w:pPr>
      <w:r>
        <w:t xml:space="preserve">Tesla has really changed how they do quality control in manufacturing by using computer vision. Instead of people checking things by hand, </w:t>
      </w:r>
      <w:proofErr w:type="spellStart"/>
      <w:r>
        <w:t>its</w:t>
      </w:r>
      <w:proofErr w:type="spellEnd"/>
      <w:r>
        <w:t xml:space="preserve"> all automated with AI now. That seems like a big shift.</w:t>
      </w:r>
      <w:r>
        <w:t xml:space="preserve"> </w:t>
      </w:r>
      <w:r>
        <w:t xml:space="preserve">They put cameras right into the production lines, along with these deep learning models. </w:t>
      </w:r>
      <w:proofErr w:type="gramStart"/>
      <w:r>
        <w:t>So</w:t>
      </w:r>
      <w:proofErr w:type="gramEnd"/>
      <w:r>
        <w:t xml:space="preserve"> every single component gets inspected continuously, not just random ones pulled out. I mean, that probably catches more issues early on.</w:t>
      </w:r>
      <w:r>
        <w:t xml:space="preserve"> </w:t>
      </w:r>
      <w:r>
        <w:t xml:space="preserve">It leads to better consistency overall, and defects show up faster too. Plus, they </w:t>
      </w:r>
      <w:proofErr w:type="spellStart"/>
      <w:r>
        <w:t>dont</w:t>
      </w:r>
      <w:proofErr w:type="spellEnd"/>
      <w:r>
        <w:t xml:space="preserve"> need as many human inspectors watching everything. Kind of reduces that whole dependency part.</w:t>
      </w:r>
      <w:r>
        <w:t xml:space="preserve"> </w:t>
      </w:r>
      <w:r>
        <w:t xml:space="preserve">The system runs in real time, which matches how fast their assembly lines go. And it keeps precision down to micrometers, I guess </w:t>
      </w:r>
      <w:proofErr w:type="spellStart"/>
      <w:r>
        <w:t>thats</w:t>
      </w:r>
      <w:proofErr w:type="spellEnd"/>
      <w:r>
        <w:t xml:space="preserve"> pretty detailed. Not sure if everything always works perfectly, but it sounds efficient.</w:t>
      </w:r>
    </w:p>
    <w:p w14:paraId="30D0C75B" w14:textId="77777777" w:rsidR="008F46E6" w:rsidRDefault="008F46E6" w:rsidP="008F46E6">
      <w:pPr>
        <w:spacing w:line="240" w:lineRule="auto"/>
        <w:jc w:val="both"/>
      </w:pPr>
    </w:p>
    <w:p w14:paraId="3016F826" w14:textId="06009CE7" w:rsidR="008C03AE" w:rsidRPr="008C03AE" w:rsidRDefault="008C03AE" w:rsidP="008C03AE">
      <w:pPr>
        <w:spacing w:line="240" w:lineRule="auto"/>
        <w:jc w:val="both"/>
        <w:rPr>
          <w:lang w:val="en-IN"/>
        </w:rPr>
      </w:pPr>
      <w:r w:rsidRPr="008C03AE">
        <w:rPr>
          <w:b/>
          <w:bCs/>
          <w:lang w:val="en-IN"/>
        </w:rPr>
        <w:t xml:space="preserve">Camera Selection Rationale in Industrial </w:t>
      </w:r>
      <w:proofErr w:type="gramStart"/>
      <w:r w:rsidRPr="008C03AE">
        <w:rPr>
          <w:b/>
          <w:bCs/>
          <w:lang w:val="en-IN"/>
        </w:rPr>
        <w:t>Environment</w:t>
      </w:r>
      <w:r>
        <w:rPr>
          <w:b/>
          <w:bCs/>
          <w:lang w:val="en-IN"/>
        </w:rPr>
        <w:t xml:space="preserve"> :</w:t>
      </w:r>
      <w:proofErr w:type="gramEnd"/>
    </w:p>
    <w:p w14:paraId="7C3AA43D" w14:textId="77777777" w:rsidR="008C03AE" w:rsidRPr="008C03AE" w:rsidRDefault="008C03AE" w:rsidP="008C03AE">
      <w:pPr>
        <w:spacing w:line="240" w:lineRule="auto"/>
        <w:jc w:val="both"/>
        <w:rPr>
          <w:lang w:val="en-IN"/>
        </w:rPr>
      </w:pPr>
      <w:r w:rsidRPr="008C03AE">
        <w:rPr>
          <w:lang w:val="en-IN"/>
        </w:rPr>
        <w:t>Tesla uses high-resolution industrial cameras instead of standard consumer or surveillance cameras due to strict manufacturing requirements.</w:t>
      </w:r>
    </w:p>
    <w:p w14:paraId="61B74E39" w14:textId="5040B9B9" w:rsidR="008C03AE" w:rsidRPr="008C03AE" w:rsidRDefault="008C03AE" w:rsidP="008C03AE">
      <w:pPr>
        <w:spacing w:line="240" w:lineRule="auto"/>
        <w:jc w:val="both"/>
        <w:rPr>
          <w:lang w:val="en-IN"/>
        </w:rPr>
      </w:pPr>
      <w:r w:rsidRPr="008C03AE">
        <w:rPr>
          <w:b/>
          <w:bCs/>
          <w:lang w:val="en-IN"/>
        </w:rPr>
        <w:t>Detection of Micro-Level Defects:</w:t>
      </w:r>
      <w:r w:rsidRPr="008C03AE">
        <w:rPr>
          <w:lang w:val="en-IN"/>
        </w:rPr>
        <w:t xml:space="preserve"> Manufacturing defects such as scratches (3–5 </w:t>
      </w:r>
      <w:proofErr w:type="spellStart"/>
      <w:r w:rsidRPr="008C03AE">
        <w:rPr>
          <w:lang w:val="en-IN"/>
        </w:rPr>
        <w:t>micrometers</w:t>
      </w:r>
      <w:proofErr w:type="spellEnd"/>
      <w:r w:rsidRPr="008C03AE">
        <w:rPr>
          <w:lang w:val="en-IN"/>
        </w:rPr>
        <w:t xml:space="preserve">), paint thickness variations (10–20 </w:t>
      </w:r>
      <w:proofErr w:type="spellStart"/>
      <w:r w:rsidRPr="008C03AE">
        <w:rPr>
          <w:lang w:val="en-IN"/>
        </w:rPr>
        <w:t>micrometers</w:t>
      </w:r>
      <w:proofErr w:type="spellEnd"/>
      <w:r w:rsidRPr="008C03AE">
        <w:rPr>
          <w:lang w:val="en-IN"/>
        </w:rPr>
        <w:t>), and weld depth inconsistencies require extremely high pixel density. Industrial cameras provide the necessary resolution to capture such fine details.</w:t>
      </w:r>
    </w:p>
    <w:p w14:paraId="6DFE29B3" w14:textId="77777777" w:rsidR="008C03AE" w:rsidRPr="008C03AE" w:rsidRDefault="008C03AE" w:rsidP="008C03AE">
      <w:pPr>
        <w:spacing w:line="240" w:lineRule="auto"/>
        <w:jc w:val="both"/>
        <w:rPr>
          <w:lang w:val="en-IN"/>
        </w:rPr>
      </w:pPr>
      <w:r w:rsidRPr="008C03AE">
        <w:rPr>
          <w:b/>
          <w:bCs/>
          <w:lang w:val="en-IN"/>
        </w:rPr>
        <w:t>Real-Time Processing Capability:</w:t>
      </w:r>
      <w:r w:rsidRPr="008C03AE">
        <w:rPr>
          <w:lang w:val="en-IN"/>
        </w:rPr>
        <w:t xml:space="preserve"> Production lines operate continuously, and each part must be inspected instantly. Industrial cameras support high frame rates (40–120 FPS), ensuring multiple frames per component for accurate analysis.</w:t>
      </w:r>
    </w:p>
    <w:p w14:paraId="4A929743" w14:textId="77777777" w:rsidR="008C03AE" w:rsidRPr="008C03AE" w:rsidRDefault="008C03AE" w:rsidP="008C03AE">
      <w:pPr>
        <w:spacing w:line="240" w:lineRule="auto"/>
        <w:jc w:val="both"/>
        <w:rPr>
          <w:lang w:val="en-IN"/>
        </w:rPr>
      </w:pPr>
      <w:r w:rsidRPr="008C03AE">
        <w:rPr>
          <w:b/>
          <w:bCs/>
          <w:lang w:val="en-IN"/>
        </w:rPr>
        <w:t>Multi-Spectral Inspection:</w:t>
      </w:r>
      <w:r w:rsidRPr="008C03AE">
        <w:rPr>
          <w:lang w:val="en-IN"/>
        </w:rPr>
        <w:t xml:space="preserve"> Different defects become visible under different lighting conditions. Industrial cameras support multiple lighting modes such as white, UV, IR, and blue light, improving detection accuracy for paint defects, surface contamination, and internal flaws.</w:t>
      </w:r>
    </w:p>
    <w:p w14:paraId="74C1BA15" w14:textId="77777777" w:rsidR="008C03AE" w:rsidRPr="008C03AE" w:rsidRDefault="008C03AE" w:rsidP="008C03AE">
      <w:pPr>
        <w:spacing w:line="240" w:lineRule="auto"/>
        <w:jc w:val="both"/>
        <w:rPr>
          <w:lang w:val="en-IN"/>
        </w:rPr>
      </w:pPr>
      <w:r w:rsidRPr="008C03AE">
        <w:rPr>
          <w:b/>
          <w:bCs/>
          <w:lang w:val="en-IN"/>
        </w:rPr>
        <w:t>Environmental Durability:</w:t>
      </w:r>
      <w:r w:rsidRPr="008C03AE">
        <w:rPr>
          <w:lang w:val="en-IN"/>
        </w:rPr>
        <w:t xml:space="preserve"> Factory environments involve vibration, dust, temperature variations, and electromagnetic interference. Industrial cameras are built with IP65/IP67 protection and temperature stabilization to ensure reliable operation.</w:t>
      </w:r>
    </w:p>
    <w:p w14:paraId="4AB67D93" w14:textId="0D58101E" w:rsidR="008C03AE" w:rsidRDefault="008C03AE" w:rsidP="008C03AE">
      <w:pPr>
        <w:spacing w:line="240" w:lineRule="auto"/>
        <w:jc w:val="both"/>
        <w:rPr>
          <w:lang w:val="en-IN"/>
        </w:rPr>
      </w:pPr>
      <w:r w:rsidRPr="008C03AE">
        <w:rPr>
          <w:b/>
          <w:bCs/>
          <w:lang w:val="en-IN"/>
        </w:rPr>
        <w:t>AI Integration Compatibility:</w:t>
      </w:r>
      <w:r w:rsidRPr="008C03AE">
        <w:rPr>
          <w:lang w:val="en-IN"/>
        </w:rPr>
        <w:t xml:space="preserve"> Tesla uses deep learning models like </w:t>
      </w:r>
      <w:proofErr w:type="spellStart"/>
      <w:r w:rsidRPr="008C03AE">
        <w:rPr>
          <w:lang w:val="en-IN"/>
        </w:rPr>
        <w:t>ResNet</w:t>
      </w:r>
      <w:proofErr w:type="spellEnd"/>
      <w:r w:rsidRPr="008C03AE">
        <w:rPr>
          <w:lang w:val="en-IN"/>
        </w:rPr>
        <w:t xml:space="preserve"> and </w:t>
      </w:r>
      <w:proofErr w:type="spellStart"/>
      <w:r w:rsidRPr="008C03AE">
        <w:rPr>
          <w:lang w:val="en-IN"/>
        </w:rPr>
        <w:t>HydraNet</w:t>
      </w:r>
      <w:proofErr w:type="spellEnd"/>
      <w:r w:rsidRPr="008C03AE">
        <w:rPr>
          <w:lang w:val="en-IN"/>
        </w:rPr>
        <w:t xml:space="preserve">, which require consistent and calibrated image input. Industrial cameras provide stable </w:t>
      </w:r>
      <w:proofErr w:type="spellStart"/>
      <w:r w:rsidRPr="008C03AE">
        <w:rPr>
          <w:lang w:val="en-IN"/>
        </w:rPr>
        <w:t>color</w:t>
      </w:r>
      <w:proofErr w:type="spellEnd"/>
      <w:r w:rsidRPr="008C03AE">
        <w:rPr>
          <w:lang w:val="en-IN"/>
        </w:rPr>
        <w:t xml:space="preserve"> accuracy, lens correction, and uniform image quality across all stations.</w:t>
      </w:r>
    </w:p>
    <w:p w14:paraId="511C1F17" w14:textId="77777777" w:rsidR="008F46E6" w:rsidRPr="008C03AE" w:rsidRDefault="008F46E6" w:rsidP="008C03AE">
      <w:pPr>
        <w:spacing w:line="240" w:lineRule="auto"/>
        <w:jc w:val="both"/>
        <w:rPr>
          <w:lang w:val="en-IN"/>
        </w:rPr>
      </w:pPr>
    </w:p>
    <w:p w14:paraId="55FC5973" w14:textId="77777777" w:rsidR="008C03AE" w:rsidRPr="008C03AE" w:rsidRDefault="008C03AE" w:rsidP="008C03AE">
      <w:pPr>
        <w:spacing w:line="240" w:lineRule="auto"/>
        <w:jc w:val="both"/>
        <w:rPr>
          <w:lang w:val="en-IN"/>
        </w:rPr>
      </w:pPr>
      <w:r w:rsidRPr="008C03AE">
        <w:rPr>
          <w:b/>
          <w:bCs/>
          <w:lang w:val="en-IN"/>
        </w:rPr>
        <w:t>Why CMOS Over CCD Sensors?</w:t>
      </w:r>
    </w:p>
    <w:p w14:paraId="4D0083F1" w14:textId="77777777" w:rsidR="008C03AE" w:rsidRPr="008C03AE" w:rsidRDefault="008C03AE" w:rsidP="008C03AE">
      <w:pPr>
        <w:spacing w:line="240" w:lineRule="auto"/>
        <w:jc w:val="both"/>
        <w:rPr>
          <w:lang w:val="en-IN"/>
        </w:rPr>
      </w:pPr>
      <w:r w:rsidRPr="008C03AE">
        <w:rPr>
          <w:lang w:val="en-IN"/>
        </w:rPr>
        <w:t>Tesla prefers CMOS sensors due to their performance advantages in industrial automation.</w:t>
      </w:r>
    </w:p>
    <w:p w14:paraId="3DF6594B" w14:textId="77777777" w:rsidR="008C03AE" w:rsidRDefault="008C03AE" w:rsidP="008C03AE">
      <w:pPr>
        <w:spacing w:line="240" w:lineRule="auto"/>
        <w:jc w:val="both"/>
        <w:rPr>
          <w:lang w:val="en-IN"/>
        </w:rPr>
      </w:pPr>
      <w:r w:rsidRPr="008C03AE">
        <w:rPr>
          <w:b/>
          <w:bCs/>
          <w:lang w:val="en-IN"/>
        </w:rPr>
        <w:t>Global Shutter Capability:</w:t>
      </w:r>
      <w:r w:rsidRPr="008C03AE">
        <w:rPr>
          <w:lang w:val="en-IN"/>
        </w:rPr>
        <w:t xml:space="preserve"> CMOS sensors with global shutter capture the entire frame simultaneously, eliminating motion blur when inspecting fast-moving parts on conveyors.</w:t>
      </w:r>
    </w:p>
    <w:p w14:paraId="54B8B7F9" w14:textId="27352C6F" w:rsidR="008C03AE" w:rsidRPr="008C03AE" w:rsidRDefault="008C03AE" w:rsidP="008C03AE">
      <w:pPr>
        <w:spacing w:line="240" w:lineRule="auto"/>
        <w:jc w:val="both"/>
        <w:rPr>
          <w:lang w:val="en-IN"/>
        </w:rPr>
      </w:pPr>
      <w:r w:rsidRPr="008C03AE">
        <w:rPr>
          <w:b/>
          <w:bCs/>
          <w:lang w:val="en-IN"/>
        </w:rPr>
        <w:t>Reduced Power Consumption:</w:t>
      </w:r>
      <w:r w:rsidRPr="008C03AE">
        <w:rPr>
          <w:lang w:val="en-IN"/>
        </w:rPr>
        <w:t xml:space="preserve"> CMOS sensors consume 30–50% less power than CCD sensors, making them efficient for large-scale deployment across hundreds of cameras.</w:t>
      </w:r>
    </w:p>
    <w:p w14:paraId="4D76A538" w14:textId="77777777" w:rsidR="008C03AE" w:rsidRPr="008C03AE" w:rsidRDefault="008C03AE" w:rsidP="008C03AE">
      <w:pPr>
        <w:spacing w:line="240" w:lineRule="auto"/>
        <w:jc w:val="both"/>
        <w:rPr>
          <w:lang w:val="en-IN"/>
        </w:rPr>
      </w:pPr>
      <w:r w:rsidRPr="008C03AE">
        <w:rPr>
          <w:b/>
          <w:bCs/>
          <w:lang w:val="en-IN"/>
        </w:rPr>
        <w:t>On-Sensor Processing:</w:t>
      </w:r>
      <w:r w:rsidRPr="008C03AE">
        <w:rPr>
          <w:lang w:val="en-IN"/>
        </w:rPr>
        <w:t xml:space="preserve"> CMOS sensors integrate </w:t>
      </w:r>
      <w:proofErr w:type="spellStart"/>
      <w:r w:rsidRPr="008C03AE">
        <w:rPr>
          <w:lang w:val="en-IN"/>
        </w:rPr>
        <w:t>analog</w:t>
      </w:r>
      <w:proofErr w:type="spellEnd"/>
      <w:r w:rsidRPr="008C03AE">
        <w:rPr>
          <w:lang w:val="en-IN"/>
        </w:rPr>
        <w:t>-to-digital conversion and preprocessing, reducing external hardware requirements and enabling faster image acquisition.</w:t>
      </w:r>
    </w:p>
    <w:p w14:paraId="5BAD4669" w14:textId="77777777" w:rsidR="008C03AE" w:rsidRDefault="008C03AE" w:rsidP="008C03AE">
      <w:pPr>
        <w:spacing w:line="240" w:lineRule="auto"/>
        <w:jc w:val="both"/>
        <w:rPr>
          <w:lang w:val="en-IN"/>
        </w:rPr>
      </w:pPr>
      <w:r w:rsidRPr="008C03AE">
        <w:rPr>
          <w:b/>
          <w:bCs/>
          <w:lang w:val="en-IN"/>
        </w:rPr>
        <w:lastRenderedPageBreak/>
        <w:t>Cost Effectiveness:</w:t>
      </w:r>
      <w:r w:rsidRPr="008C03AE">
        <w:rPr>
          <w:lang w:val="en-IN"/>
        </w:rPr>
        <w:t xml:space="preserve"> At scale, CMOS sensors are significantly cheaper (40–60% lower cost), making them economically viable for large manufacturing setups.</w:t>
      </w:r>
    </w:p>
    <w:p w14:paraId="264ACE1B" w14:textId="77777777" w:rsidR="008C03AE" w:rsidRPr="008C03AE" w:rsidRDefault="008C03AE" w:rsidP="008C03AE">
      <w:pPr>
        <w:spacing w:line="240" w:lineRule="auto"/>
        <w:jc w:val="both"/>
        <w:rPr>
          <w:lang w:val="en-IN"/>
        </w:rPr>
      </w:pPr>
    </w:p>
    <w:p w14:paraId="217307A8" w14:textId="5E21BFF4" w:rsidR="008C03AE" w:rsidRPr="008C03AE" w:rsidRDefault="008C03AE" w:rsidP="008C03AE">
      <w:pPr>
        <w:spacing w:line="240" w:lineRule="auto"/>
        <w:jc w:val="both"/>
        <w:rPr>
          <w:lang w:val="en-IN"/>
        </w:rPr>
      </w:pPr>
    </w:p>
    <w:p w14:paraId="54F985E1" w14:textId="390025CA" w:rsidR="008C03AE" w:rsidRPr="008C03AE" w:rsidRDefault="008C03AE" w:rsidP="008C03AE">
      <w:pPr>
        <w:spacing w:line="240" w:lineRule="auto"/>
        <w:jc w:val="both"/>
        <w:rPr>
          <w:lang w:val="en-IN"/>
        </w:rPr>
      </w:pPr>
      <w:r w:rsidRPr="008C03AE">
        <w:rPr>
          <w:b/>
          <w:bCs/>
          <w:lang w:val="en-IN"/>
        </w:rPr>
        <w:t xml:space="preserve">Technical Specifications of Camera </w:t>
      </w:r>
      <w:proofErr w:type="gramStart"/>
      <w:r w:rsidRPr="008C03AE">
        <w:rPr>
          <w:b/>
          <w:bCs/>
          <w:lang w:val="en-IN"/>
        </w:rPr>
        <w:t>System</w:t>
      </w:r>
      <w:r>
        <w:rPr>
          <w:b/>
          <w:bCs/>
          <w:lang w:val="en-IN"/>
        </w:rPr>
        <w:t xml:space="preserve"> :</w:t>
      </w:r>
      <w:proofErr w:type="gramEnd"/>
    </w:p>
    <w:p w14:paraId="0391FE61" w14:textId="77777777" w:rsidR="008C03AE" w:rsidRPr="008C03AE" w:rsidRDefault="008C03AE" w:rsidP="008C03AE">
      <w:pPr>
        <w:spacing w:line="240" w:lineRule="auto"/>
        <w:jc w:val="both"/>
        <w:rPr>
          <w:lang w:val="en-IN"/>
        </w:rPr>
      </w:pPr>
      <w:r w:rsidRPr="008C03AE">
        <w:rPr>
          <w:lang w:val="en-IN"/>
        </w:rPr>
        <w:t>The hardware configuration of Tesla’s camera system is optimized for precision and speed.</w:t>
      </w:r>
    </w:p>
    <w:p w14:paraId="12D88976" w14:textId="612440E2" w:rsidR="008C03AE" w:rsidRPr="008C03AE" w:rsidRDefault="008C03AE" w:rsidP="008C03AE">
      <w:pPr>
        <w:spacing w:line="240" w:lineRule="auto"/>
        <w:rPr>
          <w:lang w:val="en-IN"/>
        </w:rPr>
      </w:pPr>
      <w:r w:rsidRPr="008C03AE">
        <w:rPr>
          <w:b/>
          <w:bCs/>
          <w:lang w:val="en-IN"/>
        </w:rPr>
        <w:t>Sensor Type:</w:t>
      </w:r>
      <w:r w:rsidRPr="008C03AE">
        <w:rPr>
          <w:lang w:val="en-IN"/>
        </w:rPr>
        <w:t xml:space="preserve"> CMOS image sensors (Sony IMX or Samsung ISOCELL series)</w:t>
      </w:r>
      <w:r w:rsidRPr="008C03AE">
        <w:rPr>
          <w:lang w:val="en-IN"/>
        </w:rPr>
        <w:br/>
      </w:r>
      <w:r w:rsidRPr="008C03AE">
        <w:rPr>
          <w:b/>
          <w:bCs/>
          <w:lang w:val="en-IN"/>
        </w:rPr>
        <w:t>Resolution:</w:t>
      </w:r>
      <w:r w:rsidRPr="008C03AE">
        <w:rPr>
          <w:lang w:val="en-IN"/>
        </w:rPr>
        <w:t xml:space="preserve"> Minimum</w:t>
      </w:r>
      <w:r>
        <w:rPr>
          <w:lang w:val="en-IN"/>
        </w:rPr>
        <w:t xml:space="preserve"> </w:t>
      </w:r>
      <w:r w:rsidRPr="008C03AE">
        <w:rPr>
          <w:lang w:val="en-IN"/>
        </w:rPr>
        <w:t>5 MP (approx. 2896 × 1876 pixels)</w:t>
      </w:r>
      <w:r w:rsidRPr="008C03AE">
        <w:rPr>
          <w:lang w:val="en-IN"/>
        </w:rPr>
        <w:br/>
      </w:r>
      <w:r w:rsidRPr="008C03AE">
        <w:rPr>
          <w:b/>
          <w:bCs/>
          <w:lang w:val="en-IN"/>
        </w:rPr>
        <w:t>Pixel Size:</w:t>
      </w:r>
      <w:r w:rsidRPr="008C03AE">
        <w:rPr>
          <w:lang w:val="en-IN"/>
        </w:rPr>
        <w:t xml:space="preserve"> Around 3.45 µm for fine detail capture</w:t>
      </w:r>
      <w:r w:rsidRPr="008C03AE">
        <w:rPr>
          <w:lang w:val="en-IN"/>
        </w:rPr>
        <w:br/>
      </w:r>
      <w:r w:rsidRPr="008C03AE">
        <w:rPr>
          <w:b/>
          <w:bCs/>
          <w:lang w:val="en-IN"/>
        </w:rPr>
        <w:t>Shutter Type:</w:t>
      </w:r>
      <w:r w:rsidRPr="008C03AE">
        <w:rPr>
          <w:lang w:val="en-IN"/>
        </w:rPr>
        <w:t xml:space="preserve"> Global shutter with exposure control from microseconds to milliseconds</w:t>
      </w:r>
      <w:r w:rsidRPr="008C03AE">
        <w:rPr>
          <w:lang w:val="en-IN"/>
        </w:rPr>
        <w:br/>
      </w:r>
      <w:r w:rsidRPr="008C03AE">
        <w:rPr>
          <w:b/>
          <w:bCs/>
          <w:lang w:val="en-IN"/>
        </w:rPr>
        <w:t>Frame Rate:</w:t>
      </w:r>
      <w:r w:rsidRPr="008C03AE">
        <w:rPr>
          <w:lang w:val="en-IN"/>
        </w:rPr>
        <w:t xml:space="preserve"> 40–120 FPS at full resolution</w:t>
      </w:r>
      <w:r w:rsidRPr="008C03AE">
        <w:rPr>
          <w:lang w:val="en-IN"/>
        </w:rPr>
        <w:br/>
      </w:r>
      <w:r w:rsidRPr="008C03AE">
        <w:rPr>
          <w:b/>
          <w:bCs/>
          <w:lang w:val="en-IN"/>
        </w:rPr>
        <w:t>Bit Depth:</w:t>
      </w:r>
      <w:r w:rsidRPr="008C03AE">
        <w:rPr>
          <w:lang w:val="en-IN"/>
        </w:rPr>
        <w:t xml:space="preserve"> 12-bit ADC enabling 4096 grayscale levels</w:t>
      </w:r>
      <w:r w:rsidRPr="008C03AE">
        <w:rPr>
          <w:lang w:val="en-IN"/>
        </w:rPr>
        <w:br/>
      </w:r>
      <w:r w:rsidRPr="008C03AE">
        <w:rPr>
          <w:b/>
          <w:bCs/>
          <w:lang w:val="en-IN"/>
        </w:rPr>
        <w:t>Dynamic Range:</w:t>
      </w:r>
      <w:r w:rsidRPr="008C03AE">
        <w:rPr>
          <w:lang w:val="en-IN"/>
        </w:rPr>
        <w:t xml:space="preserve"> 70–95 dB with HDR support</w:t>
      </w:r>
      <w:r w:rsidRPr="008C03AE">
        <w:rPr>
          <w:lang w:val="en-IN"/>
        </w:rPr>
        <w:br/>
      </w:r>
      <w:r w:rsidRPr="008C03AE">
        <w:rPr>
          <w:b/>
          <w:bCs/>
          <w:lang w:val="en-IN"/>
        </w:rPr>
        <w:t>Interface:</w:t>
      </w:r>
      <w:r w:rsidRPr="008C03AE">
        <w:rPr>
          <w:lang w:val="en-IN"/>
        </w:rPr>
        <w:t xml:space="preserve"> GigE Vision (long-distance) or USB 3.0 (high-speed local transfer)</w:t>
      </w:r>
      <w:r w:rsidRPr="008C03AE">
        <w:rPr>
          <w:lang w:val="en-IN"/>
        </w:rPr>
        <w:br/>
      </w:r>
      <w:r w:rsidRPr="008C03AE">
        <w:rPr>
          <w:b/>
          <w:bCs/>
          <w:lang w:val="en-IN"/>
        </w:rPr>
        <w:t>Operating Conditions:</w:t>
      </w:r>
      <w:r w:rsidRPr="008C03AE">
        <w:rPr>
          <w:lang w:val="en-IN"/>
        </w:rPr>
        <w:t xml:space="preserve"> -10°C to 60°C with industrial housing</w:t>
      </w:r>
    </w:p>
    <w:p w14:paraId="181E2C84" w14:textId="77777777" w:rsidR="008C03AE" w:rsidRPr="008C03AE" w:rsidRDefault="008C03AE" w:rsidP="008C03AE">
      <w:pPr>
        <w:spacing w:line="240" w:lineRule="auto"/>
        <w:jc w:val="both"/>
        <w:rPr>
          <w:lang w:val="en-IN"/>
        </w:rPr>
      </w:pPr>
      <w:r w:rsidRPr="008C03AE">
        <w:rPr>
          <w:lang w:val="en-IN"/>
        </w:rPr>
        <w:t>These specifications ensure that even small defects are captured clearly, lighting variations are handled effectively, and data transfer remains stable across the factory network.</w:t>
      </w:r>
    </w:p>
    <w:p w14:paraId="589E83B7" w14:textId="55B69983" w:rsidR="008C03AE" w:rsidRPr="008C03AE" w:rsidRDefault="008C03AE" w:rsidP="008C03AE">
      <w:pPr>
        <w:spacing w:line="240" w:lineRule="auto"/>
        <w:jc w:val="both"/>
        <w:rPr>
          <w:lang w:val="en-IN"/>
        </w:rPr>
      </w:pPr>
    </w:p>
    <w:p w14:paraId="542FF36C" w14:textId="0C482913" w:rsidR="008C03AE" w:rsidRPr="008C03AE" w:rsidRDefault="008C03AE" w:rsidP="008C03AE">
      <w:pPr>
        <w:spacing w:line="240" w:lineRule="auto"/>
        <w:jc w:val="both"/>
        <w:rPr>
          <w:lang w:val="en-IN"/>
        </w:rPr>
      </w:pPr>
      <w:r w:rsidRPr="008C03AE">
        <w:rPr>
          <w:b/>
          <w:bCs/>
          <w:lang w:val="en-IN"/>
        </w:rPr>
        <w:t xml:space="preserve">Camera Placement and Inspection </w:t>
      </w:r>
      <w:proofErr w:type="gramStart"/>
      <w:r w:rsidRPr="008C03AE">
        <w:rPr>
          <w:b/>
          <w:bCs/>
          <w:lang w:val="en-IN"/>
        </w:rPr>
        <w:t>Strategy</w:t>
      </w:r>
      <w:r>
        <w:rPr>
          <w:b/>
          <w:bCs/>
          <w:lang w:val="en-IN"/>
        </w:rPr>
        <w:t xml:space="preserve"> :</w:t>
      </w:r>
      <w:proofErr w:type="gramEnd"/>
    </w:p>
    <w:p w14:paraId="4E9A5E4F" w14:textId="77777777" w:rsidR="008C03AE" w:rsidRPr="008C03AE" w:rsidRDefault="008C03AE" w:rsidP="008C03AE">
      <w:pPr>
        <w:spacing w:line="240" w:lineRule="auto"/>
        <w:jc w:val="both"/>
        <w:rPr>
          <w:lang w:val="en-IN"/>
        </w:rPr>
      </w:pPr>
      <w:r w:rsidRPr="008C03AE">
        <w:rPr>
          <w:lang w:val="en-IN"/>
        </w:rPr>
        <w:t>Tesla follows a distributed inspection approach where cameras are placed at each assembly station.</w:t>
      </w:r>
    </w:p>
    <w:p w14:paraId="1320E201" w14:textId="77777777" w:rsidR="008C03AE" w:rsidRPr="008C03AE" w:rsidRDefault="008C03AE" w:rsidP="008C03AE">
      <w:pPr>
        <w:spacing w:line="240" w:lineRule="auto"/>
        <w:jc w:val="both"/>
        <w:rPr>
          <w:lang w:val="en-IN"/>
        </w:rPr>
      </w:pPr>
      <w:r w:rsidRPr="008C03AE">
        <w:rPr>
          <w:b/>
          <w:bCs/>
          <w:lang w:val="en-IN"/>
        </w:rPr>
        <w:t>Multi-Angle Coverage:</w:t>
      </w:r>
      <w:r w:rsidRPr="008C03AE">
        <w:rPr>
          <w:lang w:val="en-IN"/>
        </w:rPr>
        <w:t xml:space="preserve"> Each component is inspected from multiple angles (3–6 cameras), ensuring no blind spots and enabling better defect detection.</w:t>
      </w:r>
    </w:p>
    <w:p w14:paraId="6F8B0A04" w14:textId="77777777" w:rsidR="008C03AE" w:rsidRPr="008C03AE" w:rsidRDefault="008C03AE" w:rsidP="008C03AE">
      <w:pPr>
        <w:spacing w:line="240" w:lineRule="auto"/>
        <w:jc w:val="both"/>
        <w:rPr>
          <w:lang w:val="en-IN"/>
        </w:rPr>
      </w:pPr>
      <w:r w:rsidRPr="008C03AE">
        <w:rPr>
          <w:b/>
          <w:bCs/>
          <w:lang w:val="en-IN"/>
        </w:rPr>
        <w:t>Inline Inspection:</w:t>
      </w:r>
      <w:r w:rsidRPr="008C03AE">
        <w:rPr>
          <w:lang w:val="en-IN"/>
        </w:rPr>
        <w:t xml:space="preserve"> Cameras are placed close (400–600 mm) to the object to maintain optimal resolution and field of view.</w:t>
      </w:r>
    </w:p>
    <w:p w14:paraId="440C2A7F" w14:textId="77777777" w:rsidR="008C03AE" w:rsidRPr="008C03AE" w:rsidRDefault="008C03AE" w:rsidP="008C03AE">
      <w:pPr>
        <w:spacing w:line="240" w:lineRule="auto"/>
        <w:jc w:val="both"/>
        <w:rPr>
          <w:lang w:val="en-IN"/>
        </w:rPr>
      </w:pPr>
      <w:r w:rsidRPr="008C03AE">
        <w:rPr>
          <w:b/>
          <w:bCs/>
          <w:lang w:val="en-IN"/>
        </w:rPr>
        <w:t>Synchronized Capture:</w:t>
      </w:r>
      <w:r w:rsidRPr="008C03AE">
        <w:rPr>
          <w:lang w:val="en-IN"/>
        </w:rPr>
        <w:t xml:space="preserve"> All cameras capturing the same part are synchronized within microseconds, ensuring consistent temporal data for analysis.</w:t>
      </w:r>
    </w:p>
    <w:p w14:paraId="21C72B79" w14:textId="77777777" w:rsidR="008C03AE" w:rsidRPr="008C03AE" w:rsidRDefault="008C03AE" w:rsidP="008C03AE">
      <w:pPr>
        <w:spacing w:line="240" w:lineRule="auto"/>
        <w:jc w:val="both"/>
        <w:rPr>
          <w:lang w:val="en-IN"/>
        </w:rPr>
      </w:pPr>
      <w:r w:rsidRPr="008C03AE">
        <w:rPr>
          <w:b/>
          <w:bCs/>
          <w:lang w:val="en-IN"/>
        </w:rPr>
        <w:t>Automatic Calibration:</w:t>
      </w:r>
      <w:r w:rsidRPr="008C03AE">
        <w:rPr>
          <w:lang w:val="en-IN"/>
        </w:rPr>
        <w:t xml:space="preserve"> Calibration targets are placed near stations, and systems recalibrate periodically to maintain accuracy despite environmental changes.</w:t>
      </w:r>
    </w:p>
    <w:p w14:paraId="70DB728F" w14:textId="475C6DDB" w:rsidR="008C03AE" w:rsidRPr="008C03AE" w:rsidRDefault="008C03AE" w:rsidP="008C03AE">
      <w:pPr>
        <w:spacing w:line="240" w:lineRule="auto"/>
        <w:jc w:val="both"/>
        <w:rPr>
          <w:lang w:val="en-IN"/>
        </w:rPr>
      </w:pPr>
    </w:p>
    <w:p w14:paraId="2DC6BB3B" w14:textId="5A8FBE2C" w:rsidR="008C03AE" w:rsidRPr="008C03AE" w:rsidRDefault="008C03AE" w:rsidP="008C03AE">
      <w:pPr>
        <w:spacing w:line="240" w:lineRule="auto"/>
        <w:jc w:val="both"/>
        <w:rPr>
          <w:lang w:val="en-IN"/>
        </w:rPr>
      </w:pPr>
      <w:r w:rsidRPr="008C03AE">
        <w:rPr>
          <w:b/>
          <w:bCs/>
          <w:lang w:val="en-IN"/>
        </w:rPr>
        <w:t xml:space="preserve">Computer Vision Processing </w:t>
      </w:r>
      <w:proofErr w:type="gramStart"/>
      <w:r w:rsidRPr="008C03AE">
        <w:rPr>
          <w:b/>
          <w:bCs/>
          <w:lang w:val="en-IN"/>
        </w:rPr>
        <w:t>Pipeline</w:t>
      </w:r>
      <w:r>
        <w:rPr>
          <w:b/>
          <w:bCs/>
          <w:lang w:val="en-IN"/>
        </w:rPr>
        <w:t xml:space="preserve"> :</w:t>
      </w:r>
      <w:proofErr w:type="gramEnd"/>
    </w:p>
    <w:p w14:paraId="3C0993D6" w14:textId="77777777" w:rsidR="008C03AE" w:rsidRPr="008C03AE" w:rsidRDefault="008C03AE" w:rsidP="008C03AE">
      <w:pPr>
        <w:spacing w:line="240" w:lineRule="auto"/>
        <w:jc w:val="both"/>
        <w:rPr>
          <w:lang w:val="en-IN"/>
        </w:rPr>
      </w:pPr>
      <w:r w:rsidRPr="008C03AE">
        <w:rPr>
          <w:lang w:val="en-IN"/>
        </w:rPr>
        <w:t>The captured images go through a structured processing pipeline before decision-making.</w:t>
      </w:r>
    </w:p>
    <w:p w14:paraId="56794492" w14:textId="77777777" w:rsidR="008C03AE" w:rsidRPr="008C03AE" w:rsidRDefault="008C03AE" w:rsidP="008C03AE">
      <w:pPr>
        <w:spacing w:line="240" w:lineRule="auto"/>
        <w:jc w:val="both"/>
        <w:rPr>
          <w:lang w:val="en-IN"/>
        </w:rPr>
      </w:pPr>
      <w:r w:rsidRPr="008C03AE">
        <w:rPr>
          <w:b/>
          <w:bCs/>
          <w:lang w:val="en-IN"/>
        </w:rPr>
        <w:t>Image Acquisition and Preprocessing:</w:t>
      </w:r>
      <w:r w:rsidRPr="008C03AE">
        <w:rPr>
          <w:lang w:val="en-IN"/>
        </w:rPr>
        <w:t xml:space="preserve"> Images are captured using hardware triggers and processed using distortion correction, noise reduction, and normalization to prepare them for AI models.</w:t>
      </w:r>
    </w:p>
    <w:p w14:paraId="054867FD" w14:textId="77777777" w:rsidR="008C03AE" w:rsidRPr="008C03AE" w:rsidRDefault="008C03AE" w:rsidP="008C03AE">
      <w:pPr>
        <w:spacing w:line="240" w:lineRule="auto"/>
        <w:jc w:val="both"/>
        <w:rPr>
          <w:lang w:val="en-IN"/>
        </w:rPr>
      </w:pPr>
      <w:r w:rsidRPr="008C03AE">
        <w:rPr>
          <w:b/>
          <w:bCs/>
          <w:lang w:val="en-IN"/>
        </w:rPr>
        <w:t>Feature Extraction using Deep Learning:</w:t>
      </w:r>
      <w:r w:rsidRPr="008C03AE">
        <w:rPr>
          <w:lang w:val="en-IN"/>
        </w:rPr>
        <w:t xml:space="preserve"> Tesla uses models like ResNet-50 to extract features. Early layers detect edges and textures, while deeper layers identify complex patterns such as weld seams and panel gaps.</w:t>
      </w:r>
    </w:p>
    <w:p w14:paraId="45CA0B4F" w14:textId="77777777" w:rsidR="008C03AE" w:rsidRPr="008C03AE" w:rsidRDefault="008C03AE" w:rsidP="008C03AE">
      <w:pPr>
        <w:spacing w:line="240" w:lineRule="auto"/>
        <w:jc w:val="both"/>
        <w:rPr>
          <w:lang w:val="en-IN"/>
        </w:rPr>
      </w:pPr>
      <w:r w:rsidRPr="008C03AE">
        <w:rPr>
          <w:b/>
          <w:bCs/>
          <w:lang w:val="en-IN"/>
        </w:rPr>
        <w:t xml:space="preserve">Multi-Task Learning with </w:t>
      </w:r>
      <w:proofErr w:type="spellStart"/>
      <w:r w:rsidRPr="008C03AE">
        <w:rPr>
          <w:b/>
          <w:bCs/>
          <w:lang w:val="en-IN"/>
        </w:rPr>
        <w:t>HydraNet</w:t>
      </w:r>
      <w:proofErr w:type="spellEnd"/>
      <w:r w:rsidRPr="008C03AE">
        <w:rPr>
          <w:b/>
          <w:bCs/>
          <w:lang w:val="en-IN"/>
        </w:rPr>
        <w:t>:</w:t>
      </w:r>
      <w:r w:rsidRPr="008C03AE">
        <w:rPr>
          <w:lang w:val="en-IN"/>
        </w:rPr>
        <w:t xml:space="preserve"> A shared backbone processes images, while multiple output heads perform different tasks simultaneously, including defect classification, surface inspection, dimensional accuracy, part identification, and barcode reading.</w:t>
      </w:r>
    </w:p>
    <w:p w14:paraId="7320AA97" w14:textId="77777777" w:rsidR="008C03AE" w:rsidRPr="008C03AE" w:rsidRDefault="008C03AE" w:rsidP="008C03AE">
      <w:pPr>
        <w:spacing w:line="240" w:lineRule="auto"/>
        <w:jc w:val="both"/>
        <w:rPr>
          <w:lang w:val="en-IN"/>
        </w:rPr>
      </w:pPr>
      <w:r w:rsidRPr="008C03AE">
        <w:rPr>
          <w:b/>
          <w:bCs/>
          <w:lang w:val="en-IN"/>
        </w:rPr>
        <w:lastRenderedPageBreak/>
        <w:t>Real-Time Decision Making:</w:t>
      </w:r>
      <w:r w:rsidRPr="008C03AE">
        <w:rPr>
          <w:lang w:val="en-IN"/>
        </w:rPr>
        <w:t xml:space="preserve"> The entire pipeline operates within milliseconds. Based on defect severity, the system either logs the issue, sends parts for rework, or stops production in critical cases.</w:t>
      </w:r>
    </w:p>
    <w:p w14:paraId="473D5B57" w14:textId="577F80F7" w:rsidR="008C03AE" w:rsidRDefault="008C03AE" w:rsidP="008C03AE">
      <w:pPr>
        <w:spacing w:line="240" w:lineRule="auto"/>
        <w:jc w:val="both"/>
        <w:rPr>
          <w:lang w:val="en-IN"/>
        </w:rPr>
      </w:pPr>
    </w:p>
    <w:p w14:paraId="375BDF34" w14:textId="77777777" w:rsidR="008C03AE" w:rsidRPr="008C03AE" w:rsidRDefault="008C03AE" w:rsidP="008C03AE">
      <w:pPr>
        <w:spacing w:line="240" w:lineRule="auto"/>
        <w:jc w:val="both"/>
        <w:rPr>
          <w:lang w:val="en-IN"/>
        </w:rPr>
      </w:pPr>
    </w:p>
    <w:p w14:paraId="17E5F572" w14:textId="77777777" w:rsidR="008C03AE" w:rsidRPr="008C03AE" w:rsidRDefault="008C03AE" w:rsidP="008C03AE">
      <w:pPr>
        <w:spacing w:line="240" w:lineRule="auto"/>
        <w:jc w:val="both"/>
        <w:rPr>
          <w:lang w:val="en-IN"/>
        </w:rPr>
      </w:pPr>
      <w:r w:rsidRPr="008C03AE">
        <w:rPr>
          <w:b/>
          <w:bCs/>
          <w:lang w:val="en-IN"/>
        </w:rPr>
        <w:t>Performance Metrics and System Efficiency</w:t>
      </w:r>
    </w:p>
    <w:p w14:paraId="6C05CBE9" w14:textId="77777777" w:rsidR="008C03AE" w:rsidRPr="008C03AE" w:rsidRDefault="008C03AE" w:rsidP="008C03AE">
      <w:pPr>
        <w:spacing w:line="240" w:lineRule="auto"/>
        <w:jc w:val="both"/>
        <w:rPr>
          <w:lang w:val="en-IN"/>
        </w:rPr>
      </w:pPr>
      <w:r w:rsidRPr="008C03AE">
        <w:rPr>
          <w:lang w:val="en-IN"/>
        </w:rPr>
        <w:t>Tesla evaluates its computer vision system using key performance indicators.</w:t>
      </w:r>
    </w:p>
    <w:p w14:paraId="356C9E02" w14:textId="77777777" w:rsidR="008C03AE" w:rsidRPr="008C03AE" w:rsidRDefault="008C03AE" w:rsidP="008C03AE">
      <w:pPr>
        <w:spacing w:line="240" w:lineRule="auto"/>
        <w:jc w:val="both"/>
        <w:rPr>
          <w:lang w:val="en-IN"/>
        </w:rPr>
      </w:pPr>
      <w:r w:rsidRPr="008C03AE">
        <w:rPr>
          <w:b/>
          <w:bCs/>
          <w:lang w:val="en-IN"/>
        </w:rPr>
        <w:t>Defect Detection Rate:</w:t>
      </w:r>
      <w:r w:rsidRPr="008C03AE">
        <w:rPr>
          <w:lang w:val="en-IN"/>
        </w:rPr>
        <w:t xml:space="preserve"> Currently around 97–98%, with a target above 99% to ensure near-perfect inspection.</w:t>
      </w:r>
    </w:p>
    <w:p w14:paraId="22F69004" w14:textId="77777777" w:rsidR="008C03AE" w:rsidRPr="008C03AE" w:rsidRDefault="008C03AE" w:rsidP="008C03AE">
      <w:pPr>
        <w:spacing w:line="240" w:lineRule="auto"/>
        <w:jc w:val="both"/>
        <w:rPr>
          <w:lang w:val="en-IN"/>
        </w:rPr>
      </w:pPr>
      <w:r w:rsidRPr="008C03AE">
        <w:rPr>
          <w:b/>
          <w:bCs/>
          <w:lang w:val="en-IN"/>
        </w:rPr>
        <w:t>False Positive Rate:</w:t>
      </w:r>
      <w:r w:rsidRPr="008C03AE">
        <w:rPr>
          <w:lang w:val="en-IN"/>
        </w:rPr>
        <w:t xml:space="preserve"> Reduced to minimize unnecessary rework and maintain efficiency.</w:t>
      </w:r>
    </w:p>
    <w:p w14:paraId="67FFA266" w14:textId="77777777" w:rsidR="008C03AE" w:rsidRPr="008C03AE" w:rsidRDefault="008C03AE" w:rsidP="008C03AE">
      <w:pPr>
        <w:spacing w:line="240" w:lineRule="auto"/>
        <w:jc w:val="both"/>
        <w:rPr>
          <w:lang w:val="en-IN"/>
        </w:rPr>
      </w:pPr>
      <w:r w:rsidRPr="008C03AE">
        <w:rPr>
          <w:b/>
          <w:bCs/>
          <w:lang w:val="en-IN"/>
        </w:rPr>
        <w:t>False Negative Rate:</w:t>
      </w:r>
      <w:r w:rsidRPr="008C03AE">
        <w:rPr>
          <w:lang w:val="en-IN"/>
        </w:rPr>
        <w:t xml:space="preserve"> Critical metric, as missed defects can reach customers; continuous improvements aim to reduce this below 1%.</w:t>
      </w:r>
    </w:p>
    <w:p w14:paraId="5505FEB1" w14:textId="77777777" w:rsidR="008C03AE" w:rsidRPr="008C03AE" w:rsidRDefault="008C03AE" w:rsidP="008C03AE">
      <w:pPr>
        <w:spacing w:line="240" w:lineRule="auto"/>
        <w:jc w:val="both"/>
        <w:rPr>
          <w:lang w:val="en-IN"/>
        </w:rPr>
      </w:pPr>
      <w:r w:rsidRPr="008C03AE">
        <w:rPr>
          <w:b/>
          <w:bCs/>
          <w:lang w:val="en-IN"/>
        </w:rPr>
        <w:t>Inspection Time:</w:t>
      </w:r>
      <w:r w:rsidRPr="008C03AE">
        <w:rPr>
          <w:lang w:val="en-IN"/>
        </w:rPr>
        <w:t xml:space="preserve"> Target is to keep inspection under 0.5 seconds per part to match production speed.</w:t>
      </w:r>
    </w:p>
    <w:p w14:paraId="6208ABC2" w14:textId="77777777" w:rsidR="008C03AE" w:rsidRPr="008C03AE" w:rsidRDefault="008C03AE" w:rsidP="008C03AE">
      <w:pPr>
        <w:spacing w:line="240" w:lineRule="auto"/>
        <w:jc w:val="both"/>
        <w:rPr>
          <w:lang w:val="en-IN"/>
        </w:rPr>
      </w:pPr>
      <w:r w:rsidRPr="008C03AE">
        <w:rPr>
          <w:b/>
          <w:bCs/>
          <w:lang w:val="en-IN"/>
        </w:rPr>
        <w:t>System Uptime:</w:t>
      </w:r>
      <w:r w:rsidRPr="008C03AE">
        <w:rPr>
          <w:lang w:val="en-IN"/>
        </w:rPr>
        <w:t xml:space="preserve"> Maintained above 98% with a goal of exceeding 99.5% for uninterrupted operation.</w:t>
      </w:r>
    </w:p>
    <w:p w14:paraId="01B21B0E" w14:textId="77777777" w:rsidR="008C03AE" w:rsidRPr="008C03AE" w:rsidRDefault="008C03AE" w:rsidP="008C03AE">
      <w:pPr>
        <w:spacing w:line="240" w:lineRule="auto"/>
        <w:jc w:val="both"/>
        <w:rPr>
          <w:lang w:val="en-IN"/>
        </w:rPr>
      </w:pPr>
      <w:r w:rsidRPr="008C03AE">
        <w:rPr>
          <w:b/>
          <w:bCs/>
          <w:lang w:val="en-IN"/>
        </w:rPr>
        <w:t>Mean Time to Repair:</w:t>
      </w:r>
      <w:r w:rsidRPr="008C03AE">
        <w:rPr>
          <w:lang w:val="en-IN"/>
        </w:rPr>
        <w:t xml:space="preserve"> Reduced to ensure quick recovery from system failures and minimal production disruption.</w:t>
      </w:r>
    </w:p>
    <w:p w14:paraId="28C498F1" w14:textId="5A8EA375" w:rsidR="008C03AE" w:rsidRPr="008C03AE" w:rsidRDefault="008C03AE" w:rsidP="008C03AE">
      <w:pPr>
        <w:spacing w:line="240" w:lineRule="auto"/>
        <w:jc w:val="both"/>
        <w:rPr>
          <w:lang w:val="en-IN"/>
        </w:rPr>
      </w:pPr>
    </w:p>
    <w:p w14:paraId="192C1984" w14:textId="7F82B9ED" w:rsidR="008C03AE" w:rsidRPr="008C03AE" w:rsidRDefault="008C03AE" w:rsidP="008C03AE">
      <w:pPr>
        <w:spacing w:line="240" w:lineRule="auto"/>
        <w:jc w:val="both"/>
        <w:rPr>
          <w:lang w:val="en-IN"/>
        </w:rPr>
      </w:pPr>
      <w:proofErr w:type="gramStart"/>
      <w:r w:rsidRPr="008C03AE">
        <w:rPr>
          <w:b/>
          <w:bCs/>
          <w:lang w:val="en-IN"/>
        </w:rPr>
        <w:t>Conclusion</w:t>
      </w:r>
      <w:r>
        <w:rPr>
          <w:b/>
          <w:bCs/>
          <w:lang w:val="en-IN"/>
        </w:rPr>
        <w:t xml:space="preserve"> :</w:t>
      </w:r>
      <w:proofErr w:type="gramEnd"/>
    </w:p>
    <w:p w14:paraId="46BC05F5" w14:textId="5CB7682C" w:rsidR="008F46E6" w:rsidRPr="008F46E6" w:rsidRDefault="008F46E6" w:rsidP="008F46E6">
      <w:pPr>
        <w:spacing w:line="240" w:lineRule="auto"/>
        <w:jc w:val="both"/>
        <w:rPr>
          <w:lang w:val="en-IN"/>
        </w:rPr>
      </w:pPr>
      <w:r w:rsidRPr="008F46E6">
        <w:rPr>
          <w:lang w:val="en-IN"/>
        </w:rPr>
        <w:t xml:space="preserve">Tesla uses computer vision in their manufacturing, and it really changes how quality control works in factories. I think </w:t>
      </w:r>
      <w:proofErr w:type="spellStart"/>
      <w:r w:rsidRPr="008F46E6">
        <w:rPr>
          <w:lang w:val="en-IN"/>
        </w:rPr>
        <w:t>its</w:t>
      </w:r>
      <w:proofErr w:type="spellEnd"/>
      <w:r w:rsidRPr="008F46E6">
        <w:rPr>
          <w:lang w:val="en-IN"/>
        </w:rPr>
        <w:t xml:space="preserve"> pretty impressive how they pull it off with all these cameras and AI stuff. They have high resolution industrial cameras set up, along with CMOS sensor technology, and they place everything in just the right spots to get good views.</w:t>
      </w:r>
    </w:p>
    <w:p w14:paraId="6DD396A3" w14:textId="03245A1F" w:rsidR="008F46E6" w:rsidRPr="008F46E6" w:rsidRDefault="008F46E6" w:rsidP="008F46E6">
      <w:pPr>
        <w:spacing w:line="240" w:lineRule="auto"/>
        <w:jc w:val="both"/>
        <w:rPr>
          <w:lang w:val="en-IN"/>
        </w:rPr>
      </w:pPr>
      <w:r w:rsidRPr="008F46E6">
        <w:rPr>
          <w:lang w:val="en-IN"/>
        </w:rPr>
        <w:t>That setup lets them inspect things in real time, pretty precisely across the production lines. The deep learning models help detect defects, and it does that with high accuracy most of the time. Plus, it keeps generating data, which they use to make the models better over time. It seems like some people might overlook how the hardware and AI work together here.</w:t>
      </w:r>
    </w:p>
    <w:p w14:paraId="4D50EC3F" w14:textId="6946D071" w:rsidR="0099455C" w:rsidRDefault="008F46E6" w:rsidP="008F46E6">
      <w:pPr>
        <w:spacing w:line="240" w:lineRule="auto"/>
        <w:jc w:val="both"/>
      </w:pPr>
      <w:r w:rsidRPr="008F46E6">
        <w:rPr>
          <w:lang w:val="en-IN"/>
        </w:rPr>
        <w:t xml:space="preserve">This whole integration makes the manufacturing scalable and efficient, I guess, and reliable too. Its setting some kind of benchmark for smart factories in the future, though </w:t>
      </w:r>
      <w:proofErr w:type="spellStart"/>
      <w:r w:rsidRPr="008F46E6">
        <w:rPr>
          <w:lang w:val="en-IN"/>
        </w:rPr>
        <w:t>im</w:t>
      </w:r>
      <w:proofErr w:type="spellEnd"/>
      <w:r w:rsidRPr="008F46E6">
        <w:rPr>
          <w:lang w:val="en-IN"/>
        </w:rPr>
        <w:t xml:space="preserve"> not totally sure how far that will go.</w:t>
      </w:r>
    </w:p>
    <w:sectPr w:rsidR="0099455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833741">
    <w:abstractNumId w:val="8"/>
  </w:num>
  <w:num w:numId="2" w16cid:durableId="802842870">
    <w:abstractNumId w:val="6"/>
  </w:num>
  <w:num w:numId="3" w16cid:durableId="1565868785">
    <w:abstractNumId w:val="5"/>
  </w:num>
  <w:num w:numId="4" w16cid:durableId="391926987">
    <w:abstractNumId w:val="4"/>
  </w:num>
  <w:num w:numId="5" w16cid:durableId="84881579">
    <w:abstractNumId w:val="7"/>
  </w:num>
  <w:num w:numId="6" w16cid:durableId="654457493">
    <w:abstractNumId w:val="3"/>
  </w:num>
  <w:num w:numId="7" w16cid:durableId="1260213128">
    <w:abstractNumId w:val="2"/>
  </w:num>
  <w:num w:numId="8" w16cid:durableId="2006274558">
    <w:abstractNumId w:val="1"/>
  </w:num>
  <w:num w:numId="9" w16cid:durableId="23895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20"/>
    <w:rsid w:val="0015074B"/>
    <w:rsid w:val="0029639D"/>
    <w:rsid w:val="00326F90"/>
    <w:rsid w:val="008C03AE"/>
    <w:rsid w:val="008F46E6"/>
    <w:rsid w:val="0099455C"/>
    <w:rsid w:val="00AA1D8D"/>
    <w:rsid w:val="00B47730"/>
    <w:rsid w:val="00CB0664"/>
    <w:rsid w:val="00F122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707EC"/>
  <w14:defaultImageDpi w14:val="300"/>
  <w15:docId w15:val="{2C0C167C-7A33-4F9E-AA24-DF1ECFC4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1108</Words>
  <Characters>6317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 Javiya</cp:lastModifiedBy>
  <cp:revision>2</cp:revision>
  <dcterms:created xsi:type="dcterms:W3CDTF">2026-03-28T14:28:00Z</dcterms:created>
  <dcterms:modified xsi:type="dcterms:W3CDTF">2026-03-28T14:28:00Z</dcterms:modified>
  <cp:category/>
</cp:coreProperties>
</file>